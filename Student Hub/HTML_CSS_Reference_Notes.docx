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B70B" w14:textId="77777777" w:rsidR="004D3623" w:rsidRDefault="00171AD7">
      <w:pPr>
        <w:pStyle w:val="Heading1"/>
      </w:pPr>
      <w:r>
        <w:t>HTML &amp; CSS Reference Notes</w:t>
      </w:r>
    </w:p>
    <w:p w14:paraId="7CC8D24C" w14:textId="77777777" w:rsidR="004D3623" w:rsidRDefault="00171AD7">
      <w:r>
        <w:t>This document explains the HTML tags and CSS concepts used in the Student Hub Portal project.</w:t>
      </w:r>
      <w:r>
        <w:br/>
      </w:r>
    </w:p>
    <w:p w14:paraId="3F389B61" w14:textId="77777777" w:rsidR="004D3623" w:rsidRDefault="00171AD7">
      <w:pPr>
        <w:pStyle w:val="Heading2"/>
      </w:pPr>
      <w:r>
        <w:t>HTML Tags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3623" w14:paraId="524640F0" w14:textId="77777777">
        <w:tc>
          <w:tcPr>
            <w:tcW w:w="2880" w:type="dxa"/>
          </w:tcPr>
          <w:p w14:paraId="79ADB61F" w14:textId="77777777" w:rsidR="004D3623" w:rsidRDefault="00171AD7">
            <w:r>
              <w:t>Tag</w:t>
            </w:r>
          </w:p>
        </w:tc>
        <w:tc>
          <w:tcPr>
            <w:tcW w:w="2880" w:type="dxa"/>
          </w:tcPr>
          <w:p w14:paraId="1830B3F5" w14:textId="77777777" w:rsidR="004D3623" w:rsidRDefault="00171AD7">
            <w:r>
              <w:t>Purpose</w:t>
            </w:r>
          </w:p>
        </w:tc>
        <w:tc>
          <w:tcPr>
            <w:tcW w:w="2880" w:type="dxa"/>
          </w:tcPr>
          <w:p w14:paraId="1F7478AD" w14:textId="77777777" w:rsidR="004D3623" w:rsidRDefault="00171AD7">
            <w:r>
              <w:t>Example</w:t>
            </w:r>
          </w:p>
        </w:tc>
      </w:tr>
      <w:tr w:rsidR="004D3623" w14:paraId="02726EF9" w14:textId="77777777">
        <w:tc>
          <w:tcPr>
            <w:tcW w:w="2880" w:type="dxa"/>
          </w:tcPr>
          <w:p w14:paraId="6C362AF3" w14:textId="77777777" w:rsidR="004D3623" w:rsidRDefault="00171AD7">
            <w:r>
              <w:t>DOCTYPE</w:t>
            </w:r>
          </w:p>
        </w:tc>
        <w:tc>
          <w:tcPr>
            <w:tcW w:w="2880" w:type="dxa"/>
          </w:tcPr>
          <w:p w14:paraId="751A9E77" w14:textId="77777777" w:rsidR="004D3623" w:rsidRDefault="00171AD7">
            <w:r>
              <w:t>Declares HTML5 document</w:t>
            </w:r>
          </w:p>
        </w:tc>
        <w:tc>
          <w:tcPr>
            <w:tcW w:w="2880" w:type="dxa"/>
          </w:tcPr>
          <w:p w14:paraId="193E348B" w14:textId="77777777" w:rsidR="004D3623" w:rsidRDefault="00171AD7">
            <w:r>
              <w:t>&lt;!DOCTYPE html&gt;</w:t>
            </w:r>
          </w:p>
        </w:tc>
      </w:tr>
      <w:tr w:rsidR="004D3623" w14:paraId="0963C30B" w14:textId="77777777">
        <w:tc>
          <w:tcPr>
            <w:tcW w:w="2880" w:type="dxa"/>
          </w:tcPr>
          <w:p w14:paraId="7B17FBF4" w14:textId="77777777" w:rsidR="004D3623" w:rsidRDefault="00171AD7">
            <w:r>
              <w:t>html</w:t>
            </w:r>
          </w:p>
        </w:tc>
        <w:tc>
          <w:tcPr>
            <w:tcW w:w="2880" w:type="dxa"/>
          </w:tcPr>
          <w:p w14:paraId="6229B401" w14:textId="77777777" w:rsidR="004D3623" w:rsidRDefault="00171AD7">
            <w:r>
              <w:t>Root element</w:t>
            </w:r>
          </w:p>
        </w:tc>
        <w:tc>
          <w:tcPr>
            <w:tcW w:w="2880" w:type="dxa"/>
          </w:tcPr>
          <w:p w14:paraId="74EB7E93" w14:textId="77777777" w:rsidR="004D3623" w:rsidRDefault="00171AD7">
            <w:r>
              <w:t>&lt;html lang="en"&gt;</w:t>
            </w:r>
          </w:p>
        </w:tc>
      </w:tr>
      <w:tr w:rsidR="004D3623" w14:paraId="5B6A889E" w14:textId="77777777">
        <w:tc>
          <w:tcPr>
            <w:tcW w:w="2880" w:type="dxa"/>
          </w:tcPr>
          <w:p w14:paraId="533E375D" w14:textId="77777777" w:rsidR="004D3623" w:rsidRDefault="00171AD7">
            <w:r>
              <w:t>head</w:t>
            </w:r>
          </w:p>
        </w:tc>
        <w:tc>
          <w:tcPr>
            <w:tcW w:w="2880" w:type="dxa"/>
          </w:tcPr>
          <w:p w14:paraId="14DED7BC" w14:textId="77777777" w:rsidR="004D3623" w:rsidRDefault="00171AD7">
            <w:r>
              <w:t>Metadata section</w:t>
            </w:r>
          </w:p>
        </w:tc>
        <w:tc>
          <w:tcPr>
            <w:tcW w:w="2880" w:type="dxa"/>
          </w:tcPr>
          <w:p w14:paraId="4406FED2" w14:textId="77777777" w:rsidR="004D3623" w:rsidRDefault="00171AD7">
            <w:r>
              <w:t>&lt;head&gt;</w:t>
            </w:r>
          </w:p>
        </w:tc>
      </w:tr>
      <w:tr w:rsidR="004D3623" w14:paraId="7621A341" w14:textId="77777777">
        <w:tc>
          <w:tcPr>
            <w:tcW w:w="2880" w:type="dxa"/>
          </w:tcPr>
          <w:p w14:paraId="2107F66F" w14:textId="77777777" w:rsidR="004D3623" w:rsidRDefault="00171AD7">
            <w:r>
              <w:t>meta</w:t>
            </w:r>
          </w:p>
        </w:tc>
        <w:tc>
          <w:tcPr>
            <w:tcW w:w="2880" w:type="dxa"/>
          </w:tcPr>
          <w:p w14:paraId="4985BC6B" w14:textId="77777777" w:rsidR="004D3623" w:rsidRDefault="00171AD7">
            <w:r>
              <w:t>Character set/viewport</w:t>
            </w:r>
          </w:p>
        </w:tc>
        <w:tc>
          <w:tcPr>
            <w:tcW w:w="2880" w:type="dxa"/>
          </w:tcPr>
          <w:p w14:paraId="2A9A2246" w14:textId="77777777" w:rsidR="004D3623" w:rsidRDefault="00171AD7">
            <w:r>
              <w:t>&lt;meta charset="UTF-8"&gt;</w:t>
            </w:r>
          </w:p>
        </w:tc>
      </w:tr>
      <w:tr w:rsidR="004D3623" w14:paraId="7A11E2EA" w14:textId="77777777">
        <w:tc>
          <w:tcPr>
            <w:tcW w:w="2880" w:type="dxa"/>
          </w:tcPr>
          <w:p w14:paraId="0380EDED" w14:textId="77777777" w:rsidR="004D3623" w:rsidRDefault="00171AD7">
            <w:r>
              <w:t>title</w:t>
            </w:r>
          </w:p>
        </w:tc>
        <w:tc>
          <w:tcPr>
            <w:tcW w:w="2880" w:type="dxa"/>
          </w:tcPr>
          <w:p w14:paraId="04345393" w14:textId="77777777" w:rsidR="004D3623" w:rsidRDefault="00171AD7">
            <w:r>
              <w:t>Browser tab title</w:t>
            </w:r>
          </w:p>
        </w:tc>
        <w:tc>
          <w:tcPr>
            <w:tcW w:w="2880" w:type="dxa"/>
          </w:tcPr>
          <w:p w14:paraId="6676E3E6" w14:textId="77777777" w:rsidR="004D3623" w:rsidRDefault="00171AD7">
            <w:r>
              <w:t>&lt;title&gt;</w:t>
            </w:r>
          </w:p>
        </w:tc>
      </w:tr>
      <w:tr w:rsidR="004D3623" w14:paraId="52035CC7" w14:textId="77777777">
        <w:tc>
          <w:tcPr>
            <w:tcW w:w="2880" w:type="dxa"/>
          </w:tcPr>
          <w:p w14:paraId="1B3B2E96" w14:textId="77777777" w:rsidR="004D3623" w:rsidRDefault="00171AD7">
            <w:r>
              <w:t>link</w:t>
            </w:r>
          </w:p>
        </w:tc>
        <w:tc>
          <w:tcPr>
            <w:tcW w:w="2880" w:type="dxa"/>
          </w:tcPr>
          <w:p w14:paraId="4876E278" w14:textId="77777777" w:rsidR="004D3623" w:rsidRDefault="00171AD7">
            <w:r>
              <w:t>Links CSS</w:t>
            </w:r>
          </w:p>
        </w:tc>
        <w:tc>
          <w:tcPr>
            <w:tcW w:w="2880" w:type="dxa"/>
          </w:tcPr>
          <w:p w14:paraId="13DAF55B" w14:textId="77777777" w:rsidR="004D3623" w:rsidRDefault="00171AD7">
            <w:r>
              <w:t>&lt;link rel="stylesheet"...&gt;</w:t>
            </w:r>
          </w:p>
        </w:tc>
      </w:tr>
      <w:tr w:rsidR="004D3623" w14:paraId="4AE1C860" w14:textId="77777777">
        <w:tc>
          <w:tcPr>
            <w:tcW w:w="2880" w:type="dxa"/>
          </w:tcPr>
          <w:p w14:paraId="660B2B63" w14:textId="77777777" w:rsidR="004D3623" w:rsidRDefault="00171AD7">
            <w:r>
              <w:t>body</w:t>
            </w:r>
          </w:p>
        </w:tc>
        <w:tc>
          <w:tcPr>
            <w:tcW w:w="2880" w:type="dxa"/>
          </w:tcPr>
          <w:p w14:paraId="558C60C9" w14:textId="77777777" w:rsidR="004D3623" w:rsidRDefault="00171AD7">
            <w:r>
              <w:t>Visible content</w:t>
            </w:r>
          </w:p>
        </w:tc>
        <w:tc>
          <w:tcPr>
            <w:tcW w:w="2880" w:type="dxa"/>
          </w:tcPr>
          <w:p w14:paraId="0569E779" w14:textId="77777777" w:rsidR="004D3623" w:rsidRDefault="00171AD7">
            <w:r>
              <w:t>&lt;body&gt;</w:t>
            </w:r>
          </w:p>
        </w:tc>
      </w:tr>
      <w:tr w:rsidR="004D3623" w14:paraId="03083F70" w14:textId="77777777">
        <w:tc>
          <w:tcPr>
            <w:tcW w:w="2880" w:type="dxa"/>
          </w:tcPr>
          <w:p w14:paraId="52D0E649" w14:textId="77777777" w:rsidR="004D3623" w:rsidRDefault="00171AD7">
            <w:r>
              <w:t>header</w:t>
            </w:r>
          </w:p>
        </w:tc>
        <w:tc>
          <w:tcPr>
            <w:tcW w:w="2880" w:type="dxa"/>
          </w:tcPr>
          <w:p w14:paraId="331F6F70" w14:textId="77777777" w:rsidR="004D3623" w:rsidRDefault="00171AD7">
            <w:r>
              <w:t>Top section</w:t>
            </w:r>
          </w:p>
        </w:tc>
        <w:tc>
          <w:tcPr>
            <w:tcW w:w="2880" w:type="dxa"/>
          </w:tcPr>
          <w:p w14:paraId="5802EB43" w14:textId="77777777" w:rsidR="004D3623" w:rsidRDefault="00171AD7">
            <w:r>
              <w:t>&lt;header&gt;</w:t>
            </w:r>
          </w:p>
        </w:tc>
      </w:tr>
      <w:tr w:rsidR="004D3623" w14:paraId="71E31119" w14:textId="77777777">
        <w:tc>
          <w:tcPr>
            <w:tcW w:w="2880" w:type="dxa"/>
          </w:tcPr>
          <w:p w14:paraId="6E7653D9" w14:textId="77777777" w:rsidR="004D3623" w:rsidRDefault="00171AD7">
            <w:r>
              <w:t>nav</w:t>
            </w:r>
          </w:p>
        </w:tc>
        <w:tc>
          <w:tcPr>
            <w:tcW w:w="2880" w:type="dxa"/>
          </w:tcPr>
          <w:p w14:paraId="4C7B9376" w14:textId="77777777" w:rsidR="004D3623" w:rsidRDefault="00171AD7">
            <w:r>
              <w:t>Navigation</w:t>
            </w:r>
          </w:p>
        </w:tc>
        <w:tc>
          <w:tcPr>
            <w:tcW w:w="2880" w:type="dxa"/>
          </w:tcPr>
          <w:p w14:paraId="3BD4E85D" w14:textId="77777777" w:rsidR="004D3623" w:rsidRDefault="00171AD7">
            <w:r>
              <w:t>&lt;nav&gt;</w:t>
            </w:r>
          </w:p>
        </w:tc>
      </w:tr>
      <w:tr w:rsidR="004D3623" w14:paraId="3AAD98A2" w14:textId="77777777">
        <w:tc>
          <w:tcPr>
            <w:tcW w:w="2880" w:type="dxa"/>
          </w:tcPr>
          <w:p w14:paraId="2F13D9B4" w14:textId="77777777" w:rsidR="004D3623" w:rsidRDefault="00171AD7">
            <w:r>
              <w:t>ul</w:t>
            </w:r>
          </w:p>
        </w:tc>
        <w:tc>
          <w:tcPr>
            <w:tcW w:w="2880" w:type="dxa"/>
          </w:tcPr>
          <w:p w14:paraId="27939E57" w14:textId="77777777" w:rsidR="004D3623" w:rsidRDefault="00171AD7">
            <w:r>
              <w:t>Unordered list</w:t>
            </w:r>
          </w:p>
        </w:tc>
        <w:tc>
          <w:tcPr>
            <w:tcW w:w="2880" w:type="dxa"/>
          </w:tcPr>
          <w:p w14:paraId="652E422D" w14:textId="77777777" w:rsidR="004D3623" w:rsidRDefault="00171AD7">
            <w:r>
              <w:t>&lt;ul&gt;</w:t>
            </w:r>
          </w:p>
        </w:tc>
      </w:tr>
      <w:tr w:rsidR="004D3623" w14:paraId="75E2519E" w14:textId="77777777">
        <w:tc>
          <w:tcPr>
            <w:tcW w:w="2880" w:type="dxa"/>
          </w:tcPr>
          <w:p w14:paraId="30C541FD" w14:textId="77777777" w:rsidR="004D3623" w:rsidRDefault="00171AD7">
            <w:r>
              <w:t>li</w:t>
            </w:r>
          </w:p>
        </w:tc>
        <w:tc>
          <w:tcPr>
            <w:tcW w:w="2880" w:type="dxa"/>
          </w:tcPr>
          <w:p w14:paraId="1A815729" w14:textId="77777777" w:rsidR="004D3623" w:rsidRDefault="00171AD7">
            <w:r>
              <w:t>List item</w:t>
            </w:r>
          </w:p>
        </w:tc>
        <w:tc>
          <w:tcPr>
            <w:tcW w:w="2880" w:type="dxa"/>
          </w:tcPr>
          <w:p w14:paraId="6EF987F9" w14:textId="77777777" w:rsidR="004D3623" w:rsidRDefault="00171AD7">
            <w:r>
              <w:t>&lt;li&gt;</w:t>
            </w:r>
          </w:p>
        </w:tc>
      </w:tr>
      <w:tr w:rsidR="004D3623" w14:paraId="0C042152" w14:textId="77777777">
        <w:tc>
          <w:tcPr>
            <w:tcW w:w="2880" w:type="dxa"/>
          </w:tcPr>
          <w:p w14:paraId="0662057A" w14:textId="77777777" w:rsidR="004D3623" w:rsidRDefault="00171AD7">
            <w:r>
              <w:t>a</w:t>
            </w:r>
          </w:p>
        </w:tc>
        <w:tc>
          <w:tcPr>
            <w:tcW w:w="2880" w:type="dxa"/>
          </w:tcPr>
          <w:p w14:paraId="7978BC29" w14:textId="77777777" w:rsidR="004D3623" w:rsidRDefault="00171AD7">
            <w:r>
              <w:t>Hyperlink</w:t>
            </w:r>
          </w:p>
        </w:tc>
        <w:tc>
          <w:tcPr>
            <w:tcW w:w="2880" w:type="dxa"/>
          </w:tcPr>
          <w:p w14:paraId="27D75C7E" w14:textId="77777777" w:rsidR="004D3623" w:rsidRDefault="00171AD7">
            <w:r>
              <w:t>&lt;a href=""&gt;</w:t>
            </w:r>
          </w:p>
        </w:tc>
      </w:tr>
      <w:tr w:rsidR="004D3623" w14:paraId="690225E0" w14:textId="77777777">
        <w:tc>
          <w:tcPr>
            <w:tcW w:w="2880" w:type="dxa"/>
          </w:tcPr>
          <w:p w14:paraId="157F0E93" w14:textId="77777777" w:rsidR="004D3623" w:rsidRDefault="00171AD7">
            <w:r>
              <w:t>main</w:t>
            </w:r>
          </w:p>
        </w:tc>
        <w:tc>
          <w:tcPr>
            <w:tcW w:w="2880" w:type="dxa"/>
          </w:tcPr>
          <w:p w14:paraId="465ED154" w14:textId="77777777" w:rsidR="004D3623" w:rsidRDefault="00171AD7">
            <w:r>
              <w:t>Main content</w:t>
            </w:r>
          </w:p>
        </w:tc>
        <w:tc>
          <w:tcPr>
            <w:tcW w:w="2880" w:type="dxa"/>
          </w:tcPr>
          <w:p w14:paraId="3E9158A2" w14:textId="77777777" w:rsidR="004D3623" w:rsidRDefault="00171AD7">
            <w:r>
              <w:t>&lt;main&gt;</w:t>
            </w:r>
          </w:p>
        </w:tc>
      </w:tr>
      <w:tr w:rsidR="004D3623" w14:paraId="482DBF25" w14:textId="77777777">
        <w:tc>
          <w:tcPr>
            <w:tcW w:w="2880" w:type="dxa"/>
          </w:tcPr>
          <w:p w14:paraId="1273F937" w14:textId="77777777" w:rsidR="004D3623" w:rsidRDefault="00171AD7">
            <w:r>
              <w:t>section</w:t>
            </w:r>
          </w:p>
        </w:tc>
        <w:tc>
          <w:tcPr>
            <w:tcW w:w="2880" w:type="dxa"/>
          </w:tcPr>
          <w:p w14:paraId="062C699B" w14:textId="77777777" w:rsidR="004D3623" w:rsidRDefault="00171AD7">
            <w:r>
              <w:t>Logical section</w:t>
            </w:r>
          </w:p>
        </w:tc>
        <w:tc>
          <w:tcPr>
            <w:tcW w:w="2880" w:type="dxa"/>
          </w:tcPr>
          <w:p w14:paraId="70DC22BE" w14:textId="77777777" w:rsidR="004D3623" w:rsidRDefault="00171AD7">
            <w:r>
              <w:t>&lt;section&gt;</w:t>
            </w:r>
          </w:p>
        </w:tc>
      </w:tr>
      <w:tr w:rsidR="004D3623" w14:paraId="04E4F05E" w14:textId="77777777">
        <w:tc>
          <w:tcPr>
            <w:tcW w:w="2880" w:type="dxa"/>
          </w:tcPr>
          <w:p w14:paraId="1E0ACC7B" w14:textId="77777777" w:rsidR="004D3623" w:rsidRDefault="00171AD7">
            <w:r>
              <w:t>div</w:t>
            </w:r>
          </w:p>
        </w:tc>
        <w:tc>
          <w:tcPr>
            <w:tcW w:w="2880" w:type="dxa"/>
          </w:tcPr>
          <w:p w14:paraId="1F533C97" w14:textId="77777777" w:rsidR="004D3623" w:rsidRDefault="00171AD7">
            <w:r>
              <w:t>Container</w:t>
            </w:r>
          </w:p>
        </w:tc>
        <w:tc>
          <w:tcPr>
            <w:tcW w:w="2880" w:type="dxa"/>
          </w:tcPr>
          <w:p w14:paraId="57481F48" w14:textId="77777777" w:rsidR="004D3623" w:rsidRDefault="00171AD7">
            <w:r>
              <w:t>&lt;div&gt;</w:t>
            </w:r>
          </w:p>
        </w:tc>
      </w:tr>
      <w:tr w:rsidR="004D3623" w14:paraId="3C0EA702" w14:textId="77777777">
        <w:tc>
          <w:tcPr>
            <w:tcW w:w="2880" w:type="dxa"/>
          </w:tcPr>
          <w:p w14:paraId="5DE5E624" w14:textId="77777777" w:rsidR="004D3623" w:rsidRDefault="00171AD7">
            <w:r>
              <w:t>img</w:t>
            </w:r>
          </w:p>
        </w:tc>
        <w:tc>
          <w:tcPr>
            <w:tcW w:w="2880" w:type="dxa"/>
          </w:tcPr>
          <w:p w14:paraId="57BAE26C" w14:textId="77777777" w:rsidR="004D3623" w:rsidRDefault="00171AD7">
            <w:r>
              <w:t>Image</w:t>
            </w:r>
          </w:p>
        </w:tc>
        <w:tc>
          <w:tcPr>
            <w:tcW w:w="2880" w:type="dxa"/>
          </w:tcPr>
          <w:p w14:paraId="378D1FED" w14:textId="77777777" w:rsidR="004D3623" w:rsidRDefault="00171AD7">
            <w:r>
              <w:t>&lt;img src=""&gt;</w:t>
            </w:r>
          </w:p>
        </w:tc>
      </w:tr>
      <w:tr w:rsidR="004D3623" w14:paraId="39EA6799" w14:textId="77777777">
        <w:tc>
          <w:tcPr>
            <w:tcW w:w="2880" w:type="dxa"/>
          </w:tcPr>
          <w:p w14:paraId="1929BE63" w14:textId="77777777" w:rsidR="004D3623" w:rsidRDefault="00171AD7">
            <w:r>
              <w:t>h1-h6</w:t>
            </w:r>
          </w:p>
        </w:tc>
        <w:tc>
          <w:tcPr>
            <w:tcW w:w="2880" w:type="dxa"/>
          </w:tcPr>
          <w:p w14:paraId="71799A74" w14:textId="77777777" w:rsidR="004D3623" w:rsidRDefault="00171AD7">
            <w:r>
              <w:t>Headings</w:t>
            </w:r>
          </w:p>
        </w:tc>
        <w:tc>
          <w:tcPr>
            <w:tcW w:w="2880" w:type="dxa"/>
          </w:tcPr>
          <w:p w14:paraId="612740B6" w14:textId="77777777" w:rsidR="004D3623" w:rsidRDefault="00171AD7">
            <w:r>
              <w:t>&lt;h1&gt;</w:t>
            </w:r>
          </w:p>
        </w:tc>
      </w:tr>
      <w:tr w:rsidR="004D3623" w14:paraId="4A80E83A" w14:textId="77777777">
        <w:tc>
          <w:tcPr>
            <w:tcW w:w="2880" w:type="dxa"/>
          </w:tcPr>
          <w:p w14:paraId="70953E7B" w14:textId="77777777" w:rsidR="004D3623" w:rsidRDefault="00171AD7">
            <w:r>
              <w:t>p</w:t>
            </w:r>
          </w:p>
        </w:tc>
        <w:tc>
          <w:tcPr>
            <w:tcW w:w="2880" w:type="dxa"/>
          </w:tcPr>
          <w:p w14:paraId="288AF616" w14:textId="77777777" w:rsidR="004D3623" w:rsidRDefault="00171AD7">
            <w:r>
              <w:t>Paragraph</w:t>
            </w:r>
          </w:p>
        </w:tc>
        <w:tc>
          <w:tcPr>
            <w:tcW w:w="2880" w:type="dxa"/>
          </w:tcPr>
          <w:p w14:paraId="760F7824" w14:textId="77777777" w:rsidR="004D3623" w:rsidRDefault="00171AD7">
            <w:r>
              <w:t>&lt;p&gt;</w:t>
            </w:r>
          </w:p>
        </w:tc>
      </w:tr>
      <w:tr w:rsidR="004D3623" w14:paraId="26974833" w14:textId="77777777">
        <w:tc>
          <w:tcPr>
            <w:tcW w:w="2880" w:type="dxa"/>
          </w:tcPr>
          <w:p w14:paraId="4E59C951" w14:textId="77777777" w:rsidR="004D3623" w:rsidRDefault="00171AD7">
            <w:r>
              <w:t>form</w:t>
            </w:r>
          </w:p>
        </w:tc>
        <w:tc>
          <w:tcPr>
            <w:tcW w:w="2880" w:type="dxa"/>
          </w:tcPr>
          <w:p w14:paraId="658D16DE" w14:textId="77777777" w:rsidR="004D3623" w:rsidRDefault="00171AD7">
            <w:r>
              <w:t>Form</w:t>
            </w:r>
          </w:p>
        </w:tc>
        <w:tc>
          <w:tcPr>
            <w:tcW w:w="2880" w:type="dxa"/>
          </w:tcPr>
          <w:p w14:paraId="70B338CF" w14:textId="77777777" w:rsidR="004D3623" w:rsidRDefault="00171AD7">
            <w:r>
              <w:t>&lt;form&gt;</w:t>
            </w:r>
          </w:p>
        </w:tc>
      </w:tr>
      <w:tr w:rsidR="004D3623" w14:paraId="3D0DEB5D" w14:textId="77777777">
        <w:tc>
          <w:tcPr>
            <w:tcW w:w="2880" w:type="dxa"/>
          </w:tcPr>
          <w:p w14:paraId="14B98EB1" w14:textId="77777777" w:rsidR="004D3623" w:rsidRDefault="00171AD7">
            <w:r>
              <w:t>label</w:t>
            </w:r>
          </w:p>
        </w:tc>
        <w:tc>
          <w:tcPr>
            <w:tcW w:w="2880" w:type="dxa"/>
          </w:tcPr>
          <w:p w14:paraId="2DA3DEB0" w14:textId="77777777" w:rsidR="004D3623" w:rsidRDefault="00171AD7">
            <w:r>
              <w:t>Input label</w:t>
            </w:r>
          </w:p>
        </w:tc>
        <w:tc>
          <w:tcPr>
            <w:tcW w:w="2880" w:type="dxa"/>
          </w:tcPr>
          <w:p w14:paraId="02A2DD3C" w14:textId="77777777" w:rsidR="004D3623" w:rsidRDefault="00171AD7">
            <w:r>
              <w:t>&lt;label&gt;</w:t>
            </w:r>
          </w:p>
        </w:tc>
      </w:tr>
      <w:tr w:rsidR="004D3623" w14:paraId="2B995DDA" w14:textId="77777777">
        <w:tc>
          <w:tcPr>
            <w:tcW w:w="2880" w:type="dxa"/>
          </w:tcPr>
          <w:p w14:paraId="5A0B1AD7" w14:textId="77777777" w:rsidR="004D3623" w:rsidRDefault="00171AD7">
            <w:r>
              <w:lastRenderedPageBreak/>
              <w:t>input</w:t>
            </w:r>
          </w:p>
        </w:tc>
        <w:tc>
          <w:tcPr>
            <w:tcW w:w="2880" w:type="dxa"/>
          </w:tcPr>
          <w:p w14:paraId="77118298" w14:textId="77777777" w:rsidR="004D3623" w:rsidRDefault="00171AD7">
            <w:r>
              <w:t>User input</w:t>
            </w:r>
          </w:p>
        </w:tc>
        <w:tc>
          <w:tcPr>
            <w:tcW w:w="2880" w:type="dxa"/>
          </w:tcPr>
          <w:p w14:paraId="75CBEEE9" w14:textId="77777777" w:rsidR="004D3623" w:rsidRDefault="00171AD7">
            <w:r>
              <w:t>&lt;input&gt;</w:t>
            </w:r>
          </w:p>
        </w:tc>
      </w:tr>
      <w:tr w:rsidR="004D3623" w14:paraId="484E584D" w14:textId="77777777">
        <w:tc>
          <w:tcPr>
            <w:tcW w:w="2880" w:type="dxa"/>
          </w:tcPr>
          <w:p w14:paraId="35B23BC1" w14:textId="77777777" w:rsidR="004D3623" w:rsidRDefault="00171AD7">
            <w:r>
              <w:t>textarea</w:t>
            </w:r>
          </w:p>
        </w:tc>
        <w:tc>
          <w:tcPr>
            <w:tcW w:w="2880" w:type="dxa"/>
          </w:tcPr>
          <w:p w14:paraId="11AB2080" w14:textId="77777777" w:rsidR="004D3623" w:rsidRDefault="00171AD7">
            <w:r>
              <w:t>Multiline input</w:t>
            </w:r>
          </w:p>
        </w:tc>
        <w:tc>
          <w:tcPr>
            <w:tcW w:w="2880" w:type="dxa"/>
          </w:tcPr>
          <w:p w14:paraId="6D0A899E" w14:textId="77777777" w:rsidR="004D3623" w:rsidRDefault="00171AD7">
            <w:r>
              <w:t>&lt;textarea&gt;</w:t>
            </w:r>
          </w:p>
        </w:tc>
      </w:tr>
      <w:tr w:rsidR="004D3623" w14:paraId="3234955F" w14:textId="77777777">
        <w:tc>
          <w:tcPr>
            <w:tcW w:w="2880" w:type="dxa"/>
          </w:tcPr>
          <w:p w14:paraId="009E5D04" w14:textId="77777777" w:rsidR="004D3623" w:rsidRDefault="00171AD7">
            <w:r>
              <w:t>select</w:t>
            </w:r>
          </w:p>
        </w:tc>
        <w:tc>
          <w:tcPr>
            <w:tcW w:w="2880" w:type="dxa"/>
          </w:tcPr>
          <w:p w14:paraId="56630A2A" w14:textId="77777777" w:rsidR="004D3623" w:rsidRDefault="00171AD7">
            <w:r>
              <w:t>Dropdown</w:t>
            </w:r>
          </w:p>
        </w:tc>
        <w:tc>
          <w:tcPr>
            <w:tcW w:w="2880" w:type="dxa"/>
          </w:tcPr>
          <w:p w14:paraId="3089D170" w14:textId="77777777" w:rsidR="004D3623" w:rsidRDefault="00171AD7">
            <w:r>
              <w:t>&lt;select&gt;</w:t>
            </w:r>
          </w:p>
        </w:tc>
      </w:tr>
      <w:tr w:rsidR="004D3623" w14:paraId="245E6BB2" w14:textId="77777777">
        <w:tc>
          <w:tcPr>
            <w:tcW w:w="2880" w:type="dxa"/>
          </w:tcPr>
          <w:p w14:paraId="265335A1" w14:textId="77777777" w:rsidR="004D3623" w:rsidRDefault="00171AD7">
            <w:r>
              <w:t>option</w:t>
            </w:r>
          </w:p>
        </w:tc>
        <w:tc>
          <w:tcPr>
            <w:tcW w:w="2880" w:type="dxa"/>
          </w:tcPr>
          <w:p w14:paraId="613D2C57" w14:textId="77777777" w:rsidR="004D3623" w:rsidRDefault="00171AD7">
            <w:r>
              <w:t>Dropdown option</w:t>
            </w:r>
          </w:p>
        </w:tc>
        <w:tc>
          <w:tcPr>
            <w:tcW w:w="2880" w:type="dxa"/>
          </w:tcPr>
          <w:p w14:paraId="02DAF10F" w14:textId="77777777" w:rsidR="004D3623" w:rsidRDefault="00171AD7">
            <w:r>
              <w:t>&lt;option&gt;</w:t>
            </w:r>
          </w:p>
        </w:tc>
      </w:tr>
      <w:tr w:rsidR="004D3623" w14:paraId="43E0F111" w14:textId="77777777">
        <w:tc>
          <w:tcPr>
            <w:tcW w:w="2880" w:type="dxa"/>
          </w:tcPr>
          <w:p w14:paraId="55565BB0" w14:textId="77777777" w:rsidR="004D3623" w:rsidRDefault="00171AD7">
            <w:r>
              <w:t>button</w:t>
            </w:r>
          </w:p>
        </w:tc>
        <w:tc>
          <w:tcPr>
            <w:tcW w:w="2880" w:type="dxa"/>
          </w:tcPr>
          <w:p w14:paraId="6D085F7A" w14:textId="77777777" w:rsidR="004D3623" w:rsidRDefault="00171AD7">
            <w:r>
              <w:t>Button</w:t>
            </w:r>
          </w:p>
        </w:tc>
        <w:tc>
          <w:tcPr>
            <w:tcW w:w="2880" w:type="dxa"/>
          </w:tcPr>
          <w:p w14:paraId="7543C4C7" w14:textId="77777777" w:rsidR="004D3623" w:rsidRDefault="00171AD7">
            <w:r>
              <w:t>&lt;button&gt;</w:t>
            </w:r>
          </w:p>
        </w:tc>
      </w:tr>
      <w:tr w:rsidR="004D3623" w14:paraId="27A36A0E" w14:textId="77777777">
        <w:tc>
          <w:tcPr>
            <w:tcW w:w="2880" w:type="dxa"/>
          </w:tcPr>
          <w:p w14:paraId="278CECDF" w14:textId="77777777" w:rsidR="004D3623" w:rsidRDefault="00171AD7">
            <w:r>
              <w:t>table</w:t>
            </w:r>
          </w:p>
        </w:tc>
        <w:tc>
          <w:tcPr>
            <w:tcW w:w="2880" w:type="dxa"/>
          </w:tcPr>
          <w:p w14:paraId="6467FCBA" w14:textId="77777777" w:rsidR="004D3623" w:rsidRDefault="00171AD7">
            <w:r>
              <w:t>Table</w:t>
            </w:r>
          </w:p>
        </w:tc>
        <w:tc>
          <w:tcPr>
            <w:tcW w:w="2880" w:type="dxa"/>
          </w:tcPr>
          <w:p w14:paraId="045763FC" w14:textId="77777777" w:rsidR="004D3623" w:rsidRDefault="00171AD7">
            <w:r>
              <w:t>&lt;table&gt;</w:t>
            </w:r>
          </w:p>
        </w:tc>
      </w:tr>
      <w:tr w:rsidR="004D3623" w14:paraId="3278F51E" w14:textId="77777777">
        <w:tc>
          <w:tcPr>
            <w:tcW w:w="2880" w:type="dxa"/>
          </w:tcPr>
          <w:p w14:paraId="432854B5" w14:textId="77777777" w:rsidR="004D3623" w:rsidRDefault="00171AD7">
            <w:r>
              <w:t>tr</w:t>
            </w:r>
          </w:p>
        </w:tc>
        <w:tc>
          <w:tcPr>
            <w:tcW w:w="2880" w:type="dxa"/>
          </w:tcPr>
          <w:p w14:paraId="7D467160" w14:textId="77777777" w:rsidR="004D3623" w:rsidRDefault="00171AD7">
            <w:r>
              <w:t>Table row</w:t>
            </w:r>
          </w:p>
        </w:tc>
        <w:tc>
          <w:tcPr>
            <w:tcW w:w="2880" w:type="dxa"/>
          </w:tcPr>
          <w:p w14:paraId="127876F9" w14:textId="77777777" w:rsidR="004D3623" w:rsidRDefault="00171AD7">
            <w:r>
              <w:t>&lt;tr&gt;</w:t>
            </w:r>
          </w:p>
        </w:tc>
      </w:tr>
      <w:tr w:rsidR="004D3623" w14:paraId="36234A48" w14:textId="77777777">
        <w:tc>
          <w:tcPr>
            <w:tcW w:w="2880" w:type="dxa"/>
          </w:tcPr>
          <w:p w14:paraId="65603E63" w14:textId="77777777" w:rsidR="004D3623" w:rsidRDefault="00171AD7">
            <w:r>
              <w:t>th</w:t>
            </w:r>
          </w:p>
        </w:tc>
        <w:tc>
          <w:tcPr>
            <w:tcW w:w="2880" w:type="dxa"/>
          </w:tcPr>
          <w:p w14:paraId="38464889" w14:textId="77777777" w:rsidR="004D3623" w:rsidRDefault="00171AD7">
            <w:r>
              <w:t>Header cell</w:t>
            </w:r>
          </w:p>
        </w:tc>
        <w:tc>
          <w:tcPr>
            <w:tcW w:w="2880" w:type="dxa"/>
          </w:tcPr>
          <w:p w14:paraId="7B59912C" w14:textId="77777777" w:rsidR="004D3623" w:rsidRDefault="00171AD7">
            <w:r>
              <w:t>&lt;th&gt;</w:t>
            </w:r>
          </w:p>
        </w:tc>
      </w:tr>
      <w:tr w:rsidR="004D3623" w14:paraId="07FBB730" w14:textId="77777777">
        <w:tc>
          <w:tcPr>
            <w:tcW w:w="2880" w:type="dxa"/>
          </w:tcPr>
          <w:p w14:paraId="02E58B65" w14:textId="77777777" w:rsidR="004D3623" w:rsidRDefault="00171AD7">
            <w:r>
              <w:t>td</w:t>
            </w:r>
          </w:p>
        </w:tc>
        <w:tc>
          <w:tcPr>
            <w:tcW w:w="2880" w:type="dxa"/>
          </w:tcPr>
          <w:p w14:paraId="3B214FFF" w14:textId="77777777" w:rsidR="004D3623" w:rsidRDefault="00171AD7">
            <w:r>
              <w:t>Data cell</w:t>
            </w:r>
          </w:p>
        </w:tc>
        <w:tc>
          <w:tcPr>
            <w:tcW w:w="2880" w:type="dxa"/>
          </w:tcPr>
          <w:p w14:paraId="0806CD39" w14:textId="77777777" w:rsidR="004D3623" w:rsidRDefault="00171AD7">
            <w:r>
              <w:t>&lt;td&gt;</w:t>
            </w:r>
          </w:p>
        </w:tc>
      </w:tr>
      <w:tr w:rsidR="004D3623" w14:paraId="50E8C511" w14:textId="77777777">
        <w:tc>
          <w:tcPr>
            <w:tcW w:w="2880" w:type="dxa"/>
          </w:tcPr>
          <w:p w14:paraId="5EAF57BF" w14:textId="77777777" w:rsidR="004D3623" w:rsidRDefault="00171AD7">
            <w:r>
              <w:t>footer</w:t>
            </w:r>
          </w:p>
        </w:tc>
        <w:tc>
          <w:tcPr>
            <w:tcW w:w="2880" w:type="dxa"/>
          </w:tcPr>
          <w:p w14:paraId="07C613C8" w14:textId="77777777" w:rsidR="004D3623" w:rsidRDefault="00171AD7">
            <w:r>
              <w:t>Footer</w:t>
            </w:r>
          </w:p>
        </w:tc>
        <w:tc>
          <w:tcPr>
            <w:tcW w:w="2880" w:type="dxa"/>
          </w:tcPr>
          <w:p w14:paraId="54F18784" w14:textId="77777777" w:rsidR="004D3623" w:rsidRDefault="00171AD7">
            <w:r>
              <w:t>&lt;footer&gt;</w:t>
            </w:r>
          </w:p>
        </w:tc>
      </w:tr>
    </w:tbl>
    <w:p w14:paraId="0CDD0F85" w14:textId="77777777" w:rsidR="004D3623" w:rsidRDefault="00171AD7">
      <w:pPr>
        <w:pStyle w:val="Heading2"/>
      </w:pPr>
      <w:r>
        <w:t>CSS Selectors</w:t>
      </w:r>
    </w:p>
    <w:p w14:paraId="17A91BD7" w14:textId="77777777" w:rsidR="004D3623" w:rsidRDefault="00171AD7">
      <w:pPr>
        <w:pStyle w:val="ListBullet"/>
      </w:pPr>
      <w:r>
        <w:t>* Universal</w:t>
      </w:r>
    </w:p>
    <w:p w14:paraId="4D9DB543" w14:textId="77777777" w:rsidR="004D3623" w:rsidRDefault="00171AD7">
      <w:pPr>
        <w:pStyle w:val="ListBullet"/>
      </w:pPr>
      <w:r>
        <w:t>Element (body)</w:t>
      </w:r>
    </w:p>
    <w:p w14:paraId="363FA0FC" w14:textId="77777777" w:rsidR="004D3623" w:rsidRDefault="00171AD7">
      <w:pPr>
        <w:pStyle w:val="ListBullet"/>
      </w:pPr>
      <w:r>
        <w:t>Class (.card)</w:t>
      </w:r>
    </w:p>
    <w:p w14:paraId="420FAEA0" w14:textId="77777777" w:rsidR="004D3623" w:rsidRDefault="00171AD7">
      <w:pPr>
        <w:pStyle w:val="ListBullet"/>
      </w:pPr>
      <w:r>
        <w:t>ID (#header)</w:t>
      </w:r>
    </w:p>
    <w:p w14:paraId="6EAB0A1D" w14:textId="77777777" w:rsidR="004D3623" w:rsidRDefault="00171AD7">
      <w:pPr>
        <w:pStyle w:val="ListBullet"/>
      </w:pPr>
      <w:r>
        <w:t>Descendant (nav ul li)</w:t>
      </w:r>
    </w:p>
    <w:p w14:paraId="32AFDA25" w14:textId="77777777" w:rsidR="004D3623" w:rsidRDefault="00171AD7">
      <w:pPr>
        <w:pStyle w:val="ListBullet"/>
      </w:pPr>
      <w:r>
        <w:t>Pseudo-class (:hover,:focus)</w:t>
      </w:r>
    </w:p>
    <w:p w14:paraId="1F508E97" w14:textId="77777777" w:rsidR="004D3623" w:rsidRDefault="00171AD7">
      <w:pPr>
        <w:pStyle w:val="ListBullet"/>
      </w:pPr>
      <w:r>
        <w:t>Attribute (input[type="submit"])</w:t>
      </w:r>
    </w:p>
    <w:p w14:paraId="707B05D4" w14:textId="77777777" w:rsidR="004D3623" w:rsidRDefault="00171AD7">
      <w:pPr>
        <w:pStyle w:val="Heading2"/>
      </w:pPr>
      <w:r>
        <w:t>Common CSS Properties</w:t>
      </w:r>
    </w:p>
    <w:p w14:paraId="3A9B8117" w14:textId="77777777" w:rsidR="004D3623" w:rsidRDefault="00171AD7">
      <w:pPr>
        <w:pStyle w:val="Heading3"/>
      </w:pPr>
      <w:r>
        <w:t>Text</w:t>
      </w:r>
    </w:p>
    <w:p w14:paraId="7AB4188F" w14:textId="77777777" w:rsidR="004D3623" w:rsidRDefault="00171AD7">
      <w:pPr>
        <w:pStyle w:val="ListBullet"/>
      </w:pPr>
      <w:r>
        <w:t>color: Used to control text.</w:t>
      </w:r>
    </w:p>
    <w:p w14:paraId="6A1F118B" w14:textId="77777777" w:rsidR="004D3623" w:rsidRDefault="00171AD7">
      <w:pPr>
        <w:pStyle w:val="ListBullet"/>
      </w:pPr>
      <w:r>
        <w:t>font-size: Used to control text.</w:t>
      </w:r>
    </w:p>
    <w:p w14:paraId="44F0FB68" w14:textId="77777777" w:rsidR="004D3623" w:rsidRDefault="00171AD7">
      <w:pPr>
        <w:pStyle w:val="ListBullet"/>
      </w:pPr>
      <w:r>
        <w:t>font-family: Used to control text.</w:t>
      </w:r>
    </w:p>
    <w:p w14:paraId="6BE98C8F" w14:textId="77777777" w:rsidR="004D3623" w:rsidRDefault="00171AD7">
      <w:pPr>
        <w:pStyle w:val="ListBullet"/>
      </w:pPr>
      <w:r>
        <w:t>font-weight: Used to control text.</w:t>
      </w:r>
    </w:p>
    <w:p w14:paraId="79C24A99" w14:textId="77777777" w:rsidR="004D3623" w:rsidRDefault="00171AD7">
      <w:pPr>
        <w:pStyle w:val="ListBullet"/>
      </w:pPr>
      <w:r>
        <w:t>text-align: Used to control text.</w:t>
      </w:r>
    </w:p>
    <w:p w14:paraId="2DB4CB24" w14:textId="77777777" w:rsidR="004D3623" w:rsidRDefault="00171AD7">
      <w:pPr>
        <w:pStyle w:val="ListBullet"/>
      </w:pPr>
      <w:r>
        <w:t>text-decoration: Used to control text.</w:t>
      </w:r>
    </w:p>
    <w:p w14:paraId="0BE1EBCA" w14:textId="77777777" w:rsidR="004D3623" w:rsidRDefault="00171AD7">
      <w:pPr>
        <w:pStyle w:val="ListBullet"/>
      </w:pPr>
      <w:r>
        <w:t>line-height: Used to control text.</w:t>
      </w:r>
    </w:p>
    <w:p w14:paraId="751F5156" w14:textId="77777777" w:rsidR="004D3623" w:rsidRDefault="00171AD7">
      <w:pPr>
        <w:pStyle w:val="Heading3"/>
      </w:pPr>
      <w:r>
        <w:t>Background</w:t>
      </w:r>
    </w:p>
    <w:p w14:paraId="4D804FD8" w14:textId="77777777" w:rsidR="004D3623" w:rsidRDefault="00171AD7">
      <w:pPr>
        <w:pStyle w:val="ListBullet"/>
      </w:pPr>
      <w:r>
        <w:t>background: Used to control background.</w:t>
      </w:r>
    </w:p>
    <w:p w14:paraId="4E83F832" w14:textId="77777777" w:rsidR="004D3623" w:rsidRDefault="00171AD7">
      <w:pPr>
        <w:pStyle w:val="ListBullet"/>
      </w:pPr>
      <w:r>
        <w:t>background-color: Used to control background.</w:t>
      </w:r>
    </w:p>
    <w:p w14:paraId="37D57121" w14:textId="77777777" w:rsidR="004D3623" w:rsidRDefault="00171AD7">
      <w:pPr>
        <w:pStyle w:val="ListBullet"/>
      </w:pPr>
      <w:r>
        <w:t>background-image: Used to control background.</w:t>
      </w:r>
    </w:p>
    <w:p w14:paraId="1261C619" w14:textId="77777777" w:rsidR="004D3623" w:rsidRDefault="00171AD7">
      <w:pPr>
        <w:pStyle w:val="ListBullet"/>
      </w:pPr>
      <w:r>
        <w:t>background-size: Used to control background.</w:t>
      </w:r>
    </w:p>
    <w:p w14:paraId="4BF96F05" w14:textId="77777777" w:rsidR="004D3623" w:rsidRDefault="00171AD7">
      <w:pPr>
        <w:pStyle w:val="Heading3"/>
      </w:pPr>
      <w:r>
        <w:lastRenderedPageBreak/>
        <w:t>Box Model</w:t>
      </w:r>
    </w:p>
    <w:p w14:paraId="3B24E6A9" w14:textId="77777777" w:rsidR="004D3623" w:rsidRDefault="00171AD7">
      <w:pPr>
        <w:pStyle w:val="ListBullet"/>
      </w:pPr>
      <w:r>
        <w:t>margin: Used to control box model.</w:t>
      </w:r>
    </w:p>
    <w:p w14:paraId="11B1C50D" w14:textId="77777777" w:rsidR="004D3623" w:rsidRDefault="00171AD7">
      <w:pPr>
        <w:pStyle w:val="ListBullet"/>
      </w:pPr>
      <w:r>
        <w:t>padding: Used to control box model.</w:t>
      </w:r>
    </w:p>
    <w:p w14:paraId="6BE14D86" w14:textId="77777777" w:rsidR="004D3623" w:rsidRDefault="00171AD7">
      <w:pPr>
        <w:pStyle w:val="ListBullet"/>
      </w:pPr>
      <w:r>
        <w:t>border: Used to control box model.</w:t>
      </w:r>
    </w:p>
    <w:p w14:paraId="3D680AA9" w14:textId="77777777" w:rsidR="004D3623" w:rsidRDefault="00171AD7">
      <w:pPr>
        <w:pStyle w:val="ListBullet"/>
      </w:pPr>
      <w:r>
        <w:t>border-radius: Used to control box model.</w:t>
      </w:r>
    </w:p>
    <w:p w14:paraId="5B6DCE55" w14:textId="77777777" w:rsidR="004D3623" w:rsidRDefault="00171AD7">
      <w:pPr>
        <w:pStyle w:val="ListBullet"/>
      </w:pPr>
      <w:r>
        <w:t>box-shadow: Used to control box model.</w:t>
      </w:r>
    </w:p>
    <w:p w14:paraId="1E918406" w14:textId="77777777" w:rsidR="004D3623" w:rsidRDefault="00171AD7">
      <w:pPr>
        <w:pStyle w:val="Heading3"/>
      </w:pPr>
      <w:r>
        <w:t>Layout</w:t>
      </w:r>
    </w:p>
    <w:p w14:paraId="4F82984B" w14:textId="77777777" w:rsidR="004D3623" w:rsidRDefault="00171AD7">
      <w:pPr>
        <w:pStyle w:val="ListBullet"/>
      </w:pPr>
      <w:r>
        <w:t>display: Used to control layout.</w:t>
      </w:r>
    </w:p>
    <w:p w14:paraId="60196556" w14:textId="77777777" w:rsidR="004D3623" w:rsidRDefault="00171AD7">
      <w:pPr>
        <w:pStyle w:val="ListBullet"/>
      </w:pPr>
      <w:r>
        <w:t>position: Used to control layout.</w:t>
      </w:r>
    </w:p>
    <w:p w14:paraId="49518A41" w14:textId="77777777" w:rsidR="004D3623" w:rsidRDefault="00171AD7">
      <w:pPr>
        <w:pStyle w:val="ListBullet"/>
      </w:pPr>
      <w:r>
        <w:t>flex: Used to control layout.</w:t>
      </w:r>
    </w:p>
    <w:p w14:paraId="5831BCAC" w14:textId="77777777" w:rsidR="004D3623" w:rsidRDefault="00171AD7">
      <w:pPr>
        <w:pStyle w:val="ListBullet"/>
      </w:pPr>
      <w:r>
        <w:t>justify-content: Used to control layout.</w:t>
      </w:r>
    </w:p>
    <w:p w14:paraId="07200341" w14:textId="77777777" w:rsidR="004D3623" w:rsidRDefault="00171AD7">
      <w:pPr>
        <w:pStyle w:val="ListBullet"/>
      </w:pPr>
      <w:r>
        <w:t>align-items: Used to control layout.</w:t>
      </w:r>
    </w:p>
    <w:p w14:paraId="7229963F" w14:textId="77777777" w:rsidR="004D3623" w:rsidRDefault="00171AD7">
      <w:pPr>
        <w:pStyle w:val="ListBullet"/>
      </w:pPr>
      <w:r>
        <w:t>gap: Used to control layout.</w:t>
      </w:r>
    </w:p>
    <w:p w14:paraId="4075F396" w14:textId="77777777" w:rsidR="004D3623" w:rsidRDefault="00171AD7">
      <w:pPr>
        <w:pStyle w:val="Heading3"/>
      </w:pPr>
      <w:r>
        <w:t>Sizing</w:t>
      </w:r>
    </w:p>
    <w:p w14:paraId="080E8F59" w14:textId="77777777" w:rsidR="004D3623" w:rsidRDefault="00171AD7">
      <w:pPr>
        <w:pStyle w:val="ListBullet"/>
      </w:pPr>
      <w:r>
        <w:t>width: Used to control sizing.</w:t>
      </w:r>
    </w:p>
    <w:p w14:paraId="319DF23E" w14:textId="77777777" w:rsidR="004D3623" w:rsidRDefault="00171AD7">
      <w:pPr>
        <w:pStyle w:val="ListBullet"/>
      </w:pPr>
      <w:r>
        <w:t>height: Used to control sizing.</w:t>
      </w:r>
    </w:p>
    <w:p w14:paraId="1363151C" w14:textId="77777777" w:rsidR="004D3623" w:rsidRDefault="00171AD7">
      <w:pPr>
        <w:pStyle w:val="ListBullet"/>
      </w:pPr>
      <w:r>
        <w:t>max-width: Used to control sizing.</w:t>
      </w:r>
    </w:p>
    <w:p w14:paraId="5B2D8BD1" w14:textId="77777777" w:rsidR="004D3623" w:rsidRDefault="00171AD7">
      <w:pPr>
        <w:pStyle w:val="ListBullet"/>
      </w:pPr>
      <w:r>
        <w:t>min-height: Used to control sizing.</w:t>
      </w:r>
    </w:p>
    <w:p w14:paraId="7D59B70D" w14:textId="77777777" w:rsidR="004D3623" w:rsidRDefault="00171AD7">
      <w:pPr>
        <w:pStyle w:val="Heading3"/>
      </w:pPr>
      <w:r>
        <w:t>Effects</w:t>
      </w:r>
    </w:p>
    <w:p w14:paraId="75D05DAA" w14:textId="77777777" w:rsidR="004D3623" w:rsidRDefault="00171AD7">
      <w:pPr>
        <w:pStyle w:val="ListBullet"/>
      </w:pPr>
      <w:r>
        <w:t>transition: Used to control effects.</w:t>
      </w:r>
    </w:p>
    <w:p w14:paraId="55A62AFB" w14:textId="77777777" w:rsidR="004D3623" w:rsidRDefault="00171AD7">
      <w:pPr>
        <w:pStyle w:val="ListBullet"/>
      </w:pPr>
      <w:r>
        <w:t>transform: Used to control effects.</w:t>
      </w:r>
    </w:p>
    <w:p w14:paraId="62CBD27F" w14:textId="77777777" w:rsidR="004D3623" w:rsidRDefault="00171AD7">
      <w:pPr>
        <w:pStyle w:val="ListBullet"/>
      </w:pPr>
      <w:r>
        <w:t>opacity: Used to control effects.</w:t>
      </w:r>
    </w:p>
    <w:p w14:paraId="405740E2" w14:textId="77777777" w:rsidR="004D3623" w:rsidRDefault="00171AD7">
      <w:pPr>
        <w:pStyle w:val="ListBullet"/>
      </w:pPr>
      <w:r>
        <w:t>object-fit: Used to control effects.</w:t>
      </w:r>
    </w:p>
    <w:p w14:paraId="6E60E368" w14:textId="77777777" w:rsidR="004D3623" w:rsidRDefault="00171AD7">
      <w:pPr>
        <w:pStyle w:val="ListBullet"/>
      </w:pPr>
      <w:r>
        <w:t>overflow: Used to control effects.</w:t>
      </w:r>
    </w:p>
    <w:p w14:paraId="16010DA9" w14:textId="77777777" w:rsidR="004D3623" w:rsidRDefault="00171AD7">
      <w:pPr>
        <w:pStyle w:val="Heading3"/>
      </w:pPr>
      <w:r>
        <w:t>Responsive</w:t>
      </w:r>
    </w:p>
    <w:p w14:paraId="4175D00E" w14:textId="77777777" w:rsidR="004D3623" w:rsidRDefault="00171AD7">
      <w:pPr>
        <w:pStyle w:val="ListBullet"/>
      </w:pPr>
      <w:r>
        <w:t>@media: Used to control responsive.</w:t>
      </w:r>
    </w:p>
    <w:p w14:paraId="5FBB83BF" w14:textId="77777777" w:rsidR="004D3623" w:rsidRDefault="00171AD7">
      <w:pPr>
        <w:pStyle w:val="ListBullet"/>
      </w:pPr>
      <w:r>
        <w:t>flex-wrap: Used to control responsive.</w:t>
      </w:r>
    </w:p>
    <w:p w14:paraId="2376AA91" w14:textId="6AD5516C" w:rsidR="004D3623" w:rsidRDefault="00171AD7" w:rsidP="007A6166">
      <w:pPr>
        <w:pStyle w:val="ListBullet"/>
      </w:pPr>
      <w:r>
        <w:t>grid-template-columns: Used to control responsive.</w:t>
      </w:r>
    </w:p>
    <w:sectPr w:rsidR="004D3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326204">
    <w:abstractNumId w:val="8"/>
  </w:num>
  <w:num w:numId="2" w16cid:durableId="582298784">
    <w:abstractNumId w:val="6"/>
  </w:num>
  <w:num w:numId="3" w16cid:durableId="74665306">
    <w:abstractNumId w:val="5"/>
  </w:num>
  <w:num w:numId="4" w16cid:durableId="2003776272">
    <w:abstractNumId w:val="4"/>
  </w:num>
  <w:num w:numId="5" w16cid:durableId="705760731">
    <w:abstractNumId w:val="7"/>
  </w:num>
  <w:num w:numId="6" w16cid:durableId="1063213676">
    <w:abstractNumId w:val="3"/>
  </w:num>
  <w:num w:numId="7" w16cid:durableId="2081517320">
    <w:abstractNumId w:val="2"/>
  </w:num>
  <w:num w:numId="8" w16cid:durableId="1863471622">
    <w:abstractNumId w:val="1"/>
  </w:num>
  <w:num w:numId="9" w16cid:durableId="197239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D7"/>
    <w:rsid w:val="00204DB8"/>
    <w:rsid w:val="0029639D"/>
    <w:rsid w:val="00326F90"/>
    <w:rsid w:val="004D3623"/>
    <w:rsid w:val="007A61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BC1B37-F1EA-4678-848B-F37849F2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Aarnav Patel</cp:lastModifiedBy>
  <cp:revision>2</cp:revision>
  <dcterms:created xsi:type="dcterms:W3CDTF">2013-12-23T23:15:00Z</dcterms:created>
  <dcterms:modified xsi:type="dcterms:W3CDTF">2026-08-04T09:09:00Z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e791c708-e0eb-4c1b-ad22-68a4ec182408</vt:lpwstr>
  </property>
</Properties>
</file>